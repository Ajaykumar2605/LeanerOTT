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🚀 3-Month DevOps Roadmap (Red Hat Focused)</w:t>
      </w:r>
    </w:p>
    <w:p>
      <w:pPr>
        <w:pStyle w:val="Heading1"/>
      </w:pPr>
      <w:r>
        <w:t>📌 Month 1 – Foundations + Version Control + CI/CD Basics</w:t>
      </w:r>
    </w:p>
    <w:p>
      <w:pPr>
        <w:pStyle w:val="Heading2"/>
      </w:pPr>
      <w:r>
        <w:t>✅ Week 1 – Linux &amp; Shell for DevOps (RHEL)</w:t>
      </w:r>
    </w:p>
    <w:p>
      <w:r>
        <w:br/>
        <w:t>- Review RHEL administration (users, services, networking, systemctl, SELinux basics).</w:t>
        <w:br/>
        <w:t>- Deep dive into Bash scripting for automation.</w:t>
        <w:br/>
        <w:t xml:space="preserve">  Example: Write a script to monitor CPU/memory usage.</w:t>
        <w:br/>
        <w:t xml:space="preserve">  Exercise: Automate log rotation.</w:t>
        <w:br/>
        <w:t>📺 YouTube:</w:t>
        <w:br/>
        <w:t xml:space="preserve">  - Linux for DevOps: https://www.youtube.com/watch?v=iwolPf6kN-k</w:t>
        <w:br/>
        <w:t xml:space="preserve">  - Shell scripting crash course: https://www.youtube.com/watch?v=tK9Oc6AEnR4</w:t>
        <w:br/>
      </w:r>
    </w:p>
    <w:p>
      <w:pPr>
        <w:pStyle w:val="Heading2"/>
      </w:pPr>
      <w:r>
        <w:t>✅ Week 2 – Git &amp; GitHub/GitLab</w:t>
      </w:r>
    </w:p>
    <w:p>
      <w:r>
        <w:br/>
        <w:t>- Learn Git commands: clone, branch, merge, rebase, stash.</w:t>
        <w:br/>
        <w:t>- Work with GitHub/GitLab workflows.</w:t>
        <w:br/>
        <w:t xml:space="preserve">  Example: Create a repo, branch, and merge a pull request.</w:t>
        <w:br/>
        <w:t xml:space="preserve">  Exercise: Contribute to an open-source project (even small).</w:t>
        <w:br/>
        <w:t>📺 YouTube: Git &amp; GitHub full course: https://www.youtube.com/watch?v=RGOj5yH7evk</w:t>
        <w:br/>
      </w:r>
    </w:p>
    <w:p>
      <w:pPr>
        <w:pStyle w:val="Heading2"/>
      </w:pPr>
      <w:r>
        <w:t>✅ Week 3 – CI/CD Basics (Jenkins)</w:t>
      </w:r>
    </w:p>
    <w:p>
      <w:r>
        <w:br/>
        <w:t>- Install Jenkins on RHEL VM.</w:t>
        <w:br/>
        <w:t>- Write pipelines (Freestyle + Declarative).</w:t>
        <w:br/>
        <w:t xml:space="preserve">  Example: Build a pipeline that compiles a Python/C app.</w:t>
        <w:br/>
        <w:t xml:space="preserve">  Exercise: Create a Jenkins job that pulls from GitHub and runs tests.</w:t>
        <w:br/>
        <w:t>📺 YouTube: Jenkins Full Course: https://www.youtube.com/watch?v=6YZvp2GwT0A</w:t>
        <w:br/>
      </w:r>
    </w:p>
    <w:p>
      <w:pPr>
        <w:pStyle w:val="Heading2"/>
      </w:pPr>
      <w:r>
        <w:t>✅ Week 4 – Build Tools &amp; Artifact Management</w:t>
      </w:r>
    </w:p>
    <w:p>
      <w:r>
        <w:br/>
        <w:t>- Learn Maven/Gradle basics (for Java apps).</w:t>
        <w:br/>
        <w:t>- Use Nexus/Artifactory for artifact storage.</w:t>
        <w:br/>
        <w:t xml:space="preserve">  Example: Store a .jar build artifact in Nexus.</w:t>
        <w:br/>
        <w:t xml:space="preserve">  Exercise: Automate artifact upload in Jenkins pipeline.</w:t>
        <w:br/>
        <w:t>📺 YouTube: Maven in 1 Hour: https://www.youtube.com/watch?v=ptZi5t4E5gM</w:t>
        <w:br/>
      </w:r>
    </w:p>
    <w:p>
      <w:pPr>
        <w:pStyle w:val="Heading1"/>
      </w:pPr>
      <w:r>
        <w:t>📌 Month 2 – Containers + Configuration Management</w:t>
      </w:r>
    </w:p>
    <w:p>
      <w:pPr>
        <w:pStyle w:val="Heading2"/>
      </w:pPr>
      <w:r>
        <w:t>✅ Week 5 – Docker</w:t>
      </w:r>
    </w:p>
    <w:p>
      <w:r>
        <w:br/>
        <w:t>- Install Docker on RHEL.</w:t>
        <w:br/>
        <w:t>- Learn images, containers, volumes, networks.</w:t>
        <w:br/>
        <w:t xml:space="preserve">  Example: Run an Apache container and expose it on port 8080.</w:t>
        <w:br/>
        <w:t xml:space="preserve">  Exercise: Write a Dockerfile for a Python Flask app.</w:t>
        <w:br/>
        <w:t>📺 YouTube: Docker Full Tutorial: https://www.youtube.com/watch?v=fqMOX6JJhGo</w:t>
        <w:br/>
      </w:r>
    </w:p>
    <w:p>
      <w:pPr>
        <w:pStyle w:val="Heading2"/>
      </w:pPr>
      <w:r>
        <w:t>✅ Week 6 – Kubernetes (K8s)</w:t>
      </w:r>
    </w:p>
    <w:p>
      <w:r>
        <w:br/>
        <w:t>- Learn Kubernetes basics: pods, deployments, services, ingress.</w:t>
        <w:br/>
        <w:t>- Install Minikube or K3s on RHEL.</w:t>
        <w:br/>
        <w:t xml:space="preserve">  Example: Deploy a multi-container app.</w:t>
        <w:br/>
        <w:t xml:space="preserve">  Exercise: Scale pods &amp; update deployments.</w:t>
        <w:br/>
        <w:t>📺 YouTube: Kubernetes Full Course: https://www.youtube.com/watch?v=X48VuDVv0do</w:t>
        <w:br/>
      </w:r>
    </w:p>
    <w:p>
      <w:pPr>
        <w:pStyle w:val="Heading2"/>
      </w:pPr>
      <w:r>
        <w:t>✅ Week 7 – Ansible (Configuration Management)</w:t>
      </w:r>
    </w:p>
    <w:p>
      <w:r>
        <w:br/>
        <w:t>- Install Ansible on RHEL.</w:t>
        <w:br/>
        <w:t>- Learn Playbooks, Roles, Inventory.</w:t>
        <w:br/>
        <w:t xml:space="preserve">  Example: Write a playbook to install Apache on multiple servers.</w:t>
        <w:br/>
        <w:t xml:space="preserve">  Exercise: Automate user creation with Ansible.</w:t>
        <w:br/>
        <w:t>📺 YouTube: Ansible Tutorial: https://www.youtube.com/watch?v=wgQ3rHFTM4E</w:t>
        <w:br/>
      </w:r>
    </w:p>
    <w:p>
      <w:pPr>
        <w:pStyle w:val="Heading2"/>
      </w:pPr>
      <w:r>
        <w:t>✅ Week 8 – Infrastructure as Code (IaC) with Terraform</w:t>
      </w:r>
    </w:p>
    <w:p>
      <w:r>
        <w:br/>
        <w:t>- Install Terraform on RHEL.</w:t>
        <w:br/>
        <w:t>- Learn Providers, Variables, State.</w:t>
        <w:br/>
        <w:t xml:space="preserve">  Example: Create an EC2 instance on AWS.</w:t>
        <w:br/>
        <w:t xml:space="preserve">  Exercise: Deploy a VPC + EC2 setup with Terraform.</w:t>
        <w:br/>
        <w:t>📺 YouTube: Terraform Full Course: https://www.youtube.com/watch?v=V4waklkBC38</w:t>
        <w:br/>
      </w:r>
    </w:p>
    <w:p>
      <w:pPr>
        <w:pStyle w:val="Heading1"/>
      </w:pPr>
      <w:r>
        <w:t>📌 Month 3 – Monitoring + Cloud + Final Project</w:t>
      </w:r>
    </w:p>
    <w:p>
      <w:pPr>
        <w:pStyle w:val="Heading2"/>
      </w:pPr>
      <w:r>
        <w:t>✅ Week 9 – Monitoring &amp; Logging</w:t>
      </w:r>
    </w:p>
    <w:p>
      <w:r>
        <w:br/>
        <w:t>- Learn Prometheus + Grafana setup.</w:t>
        <w:br/>
        <w:t>- Centralized logging with ELK (Elasticsearch, Logstash, Kibana).</w:t>
        <w:br/>
        <w:t xml:space="preserve">  Example: Collect metrics from a containerized app.</w:t>
        <w:br/>
        <w:t xml:space="preserve">  Exercise: Create Grafana dashboards for CPU/Memory monitoring.</w:t>
        <w:br/>
        <w:t>📺 YouTube:</w:t>
        <w:br/>
        <w:t xml:space="preserve">  - Prometheus + Grafana: https://www.youtube.com/watch?v=QoDqxm7ybLc</w:t>
        <w:br/>
        <w:t xml:space="preserve">  - ELK Stack: https://www.youtube.com/watch?v=5QUv1qOxhEY</w:t>
        <w:br/>
      </w:r>
    </w:p>
    <w:p>
      <w:pPr>
        <w:pStyle w:val="Heading2"/>
      </w:pPr>
      <w:r>
        <w:t>✅ Week 10 – Cloud Platforms (AWS focus)</w:t>
      </w:r>
    </w:p>
    <w:p>
      <w:r>
        <w:br/>
        <w:t>- Learn AWS basics: EC2, S3, IAM, VPC.</w:t>
        <w:br/>
        <w:t>- Deploy a containerized app on AWS ECS/EKS.</w:t>
        <w:br/>
        <w:t xml:space="preserve">  Example: Host a Flask app on EC2.</w:t>
        <w:br/>
        <w:t xml:space="preserve">  Exercise: Use Terraform + AWS for infrastructure.</w:t>
        <w:br/>
        <w:t>📺 YouTube: AWS Full Course: https://www.youtube.com/watch?v=ulprqHHWlng</w:t>
        <w:br/>
      </w:r>
    </w:p>
    <w:p>
      <w:pPr>
        <w:pStyle w:val="Heading2"/>
      </w:pPr>
      <w:r>
        <w:t>✅ Week 11 – CI/CD Advanced (GitOps + ArgoCD)</w:t>
      </w:r>
    </w:p>
    <w:p>
      <w:r>
        <w:br/>
        <w:t>- Learn GitOps workflow with ArgoCD.</w:t>
        <w:br/>
        <w:t>- Automate Kubernetes deployments from Git.</w:t>
        <w:br/>
        <w:t xml:space="preserve">  Example: Set up ArgoCD to deploy an app.</w:t>
        <w:br/>
        <w:t xml:space="preserve">  Exercise: Update app version via Git commit.</w:t>
        <w:br/>
        <w:t>📺 YouTube: ArgoCD Tutorial: https://www.youtube.com/watch?v=MeU5_k9ssrs</w:t>
        <w:br/>
      </w:r>
    </w:p>
    <w:p>
      <w:pPr>
        <w:pStyle w:val="Heading2"/>
      </w:pPr>
      <w:r>
        <w:t>✅ Week 12 – Final DevOps Project</w:t>
      </w:r>
    </w:p>
    <w:p>
      <w:r>
        <w:br/>
        <w:t>Capstone Project:</w:t>
        <w:br/>
        <w:t>- Deploy a full-stack app with:</w:t>
        <w:br/>
        <w:t xml:space="preserve">  - Code in GitHub → CI/CD with Jenkins → Dockerized → Deployed to Kubernetes → Monitored with Prometheus/Grafana → Infrastructure managed by Terraform → Logs stored in ELK.</w:t>
        <w:br/>
        <w:t>📺 YouTube Reference: Complete DevOps Project: https://www.youtube.com/watch?v=Wvf0mBNGjXY</w:t>
        <w:br/>
        <w:t>Exercise: Document &amp; present your project like a case study.</w:t>
        <w:br/>
      </w:r>
    </w:p>
    <w:p>
      <w:pPr>
        <w:pStyle w:val="Heading1"/>
      </w:pPr>
      <w:r>
        <w:t>📂 Suggested Practice Setup</w:t>
      </w:r>
    </w:p>
    <w:p>
      <w:r>
        <w:br/>
        <w:t>- Use RHEL 9 VM (or CentOS Stream/Rocky Linux) as base OS.</w:t>
        <w:br/>
        <w:t>- Create multiple VMs for Jenkins, Docker, K8s, Ansible testing.</w:t>
        <w:br/>
        <w:t>- Cloud: Use AWS free tier.</w:t>
        <w:br/>
      </w:r>
    </w:p>
    <w:p>
      <w:r>
        <w:br w:type="page"/>
      </w:r>
    </w:p>
    <w:p>
      <w:pPr>
        <w:pStyle w:val="Title"/>
      </w:pPr>
      <w:r>
        <w:t>✅ DevOps Roadmap Progress Checklist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Completed (✔/✘)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Week 1 – Linux &amp; Shell for DevOps (RHEL)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Week 2 – Git &amp; GitHub/GitLab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Week 3 – CI/CD Basics (Jenkins)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Week 4 – Build Tools &amp; Artifact Management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r>
              <w:t>Week 5 – Docker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6</w:t>
            </w:r>
          </w:p>
        </w:tc>
        <w:tc>
          <w:tcPr>
            <w:tcW w:type="dxa" w:w="2160"/>
          </w:tcPr>
          <w:p>
            <w:r>
              <w:t>Week 6 – Kubernetes (K8s)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7</w:t>
            </w:r>
          </w:p>
        </w:tc>
        <w:tc>
          <w:tcPr>
            <w:tcW w:type="dxa" w:w="2160"/>
          </w:tcPr>
          <w:p>
            <w:r>
              <w:t>Week 7 – Ansible (Configuration Management)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8</w:t>
            </w:r>
          </w:p>
        </w:tc>
        <w:tc>
          <w:tcPr>
            <w:tcW w:type="dxa" w:w="2160"/>
          </w:tcPr>
          <w:p>
            <w:r>
              <w:t>Week 8 – Infrastructure as Code (IaC) with Terraform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9</w:t>
            </w:r>
          </w:p>
        </w:tc>
        <w:tc>
          <w:tcPr>
            <w:tcW w:type="dxa" w:w="2160"/>
          </w:tcPr>
          <w:p>
            <w:r>
              <w:t>Week 9 – Monitoring &amp; Logging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10</w:t>
            </w:r>
          </w:p>
        </w:tc>
        <w:tc>
          <w:tcPr>
            <w:tcW w:type="dxa" w:w="2160"/>
          </w:tcPr>
          <w:p>
            <w:r>
              <w:t>Week 10 – Cloud Platforms (AWS focus)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11</w:t>
            </w:r>
          </w:p>
        </w:tc>
        <w:tc>
          <w:tcPr>
            <w:tcW w:type="dxa" w:w="2160"/>
          </w:tcPr>
          <w:p>
            <w:r>
              <w:t>Week 11 – CI/CD Advanced (GitOps + ArgoCD)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 12</w:t>
            </w:r>
          </w:p>
        </w:tc>
        <w:tc>
          <w:tcPr>
            <w:tcW w:type="dxa" w:w="2160"/>
          </w:tcPr>
          <w:p>
            <w:r>
              <w:t>Week 12 – Final DevOps Project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